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pBdr>
          <w:bottom w:val="single" w:sz="8" w:space="4" w:color="C9A227"/>
        </w:pBdr>
      </w:pPr>
      <w:r>
        <w:rPr>
          <w:rFonts w:ascii="Georgia" w:hAnsi="Georgia"/>
          <w:color w:val="0F1B2E"/>
          <w:sz w:val="48"/>
        </w:rPr>
        <w:t>The Exercises, Editable</w:t>
      </w:r>
    </w:p>
    <w:p>
      <w:r>
        <w:rPr>
          <w:rFonts w:ascii="Calibri" w:hAnsi="Calibri"/>
          <w:i/>
          <w:color w:val="1C2430"/>
        </w:rPr>
        <w:t>The Artificial Advantage Toolkit</w:t>
      </w:r>
    </w:p>
    <w:p>
      <w:r>
        <w:rPr>
          <w:rFonts w:ascii="Calibri" w:hAnsi="Calibri"/>
          <w:color w:val="1C2430"/>
        </w:rPr>
        <w:t>Every exercise from the book, in order, with space to work. Save a copy, run each one on a real task from your week, and write what happened under Your notes. Running an exercise a second time, a month later, is the fastest way to see how far you have come.</w:t>
      </w:r>
    </w:p>
    <w:p>
      <w:pPr>
        <w:pBdr>
          <w:bottom w:val="single" w:sz="4" w:space="4" w:color="E7E3D8"/>
        </w:pBdr>
      </w:pPr>
    </w:p>
    <w:p>
      <w:pPr>
        <w:keepNext/>
        <w:spacing w:before="320"/>
      </w:pPr>
      <w:r>
        <w:rPr>
          <w:rFonts w:ascii="Georgia" w:hAnsi="Georgia"/>
          <w:b/>
          <w:color w:val="0F1B2E"/>
          <w:sz w:val="32"/>
        </w:rPr>
        <w:t>Ask and Verify</w:t>
      </w:r>
    </w:p>
    <w:p>
      <w:r>
        <w:rPr>
          <w:rFonts w:ascii="Calibri" w:hAnsi="Calibri"/>
          <w:i/>
          <w:color w:val="1C2430"/>
        </w:rPr>
        <w:t>Chapter 2: Overcoming the Hesitation</w:t>
      </w:r>
    </w:p>
    <w:p>
      <w:r>
        <w:rPr>
          <w:rFonts w:ascii="Calibri" w:hAnsi="Calibri"/>
          <w:color w:val="1C2430"/>
        </w:rPr>
        <w:t>Treat every AI response as a starting point you check before you rely on it. The fastest way to build that reflex is to go looking for a wrong answer on purpose. Fair warning: you may well find the number you get back is off or out of date. That is exactly the point of the exercise.</w:t>
      </w:r>
    </w:p>
    <w:p>
      <w:r>
        <w:rPr>
          <w:rFonts w:ascii="Calibri" w:hAnsi="Calibri"/>
          <w:color w:val="1C2430"/>
        </w:rPr>
        <w:t>Part 1: Ask a factual question. Open a chat and ask something specific and checkable, like a statistic or a named figure with a correct answer you could look up. Try "What is the current GDP of Norway?" or "What is the population of Tokyo?" or any fact relevant to your work. A live, changing number like this is precisely the kind of thing a prediction engine, trained on text up to a fixed date, tends to get stale or invent. Read the response in full before doing anything else.</w:t>
      </w:r>
    </w:p>
    <w:p>
      <w:r>
        <w:rPr>
          <w:rFonts w:ascii="Calibri" w:hAnsi="Calibri"/>
          <w:color w:val="1C2430"/>
        </w:rPr>
        <w:t>Part 2: Ask for the sources. Send this follow-up exactly as written: "I want to verify this before I use it. Can you point me to the sources I should check?" The model will typically name the kinds of sources that hold this information: government databases, international organizations, official statistical bodies. Treat that list as a starting point for your own checking.</w:t>
      </w:r>
    </w:p>
    <w:p>
      <w:r>
        <w:rPr>
          <w:rFonts w:ascii="Calibri" w:hAnsi="Calibri"/>
          <w:color w:val="1C2430"/>
        </w:rPr>
        <w:t>Part 3: Check one source yourself. Pick one source from the list and look it up. Find the number independently and compare it to what the model told you in Part 1. Write two sentences: whether the information matched, and what you'd do differently the next time you use AI for a factual claim at work.</w:t>
      </w:r>
    </w:p>
    <w:p>
      <w:r>
        <w:rPr>
          <w:rFonts w:ascii="Calibri" w:hAnsi="Calibri"/>
          <w:color w:val="1C2430"/>
        </w:rPr>
        <w:t>From here on, apply that habit to anything you plan to act on: ask, then verify. The model is a capable research partner. You are the one responsible for what you do with the output.</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Define Your Partnership</w:t>
      </w:r>
    </w:p>
    <w:p>
      <w:r>
        <w:rPr>
          <w:rFonts w:ascii="Calibri" w:hAnsi="Calibri"/>
          <w:i/>
          <w:color w:val="1C2430"/>
        </w:rPr>
        <w:t>Chapter 3: The Mental Shift That Makes AI Work</w:t>
      </w:r>
    </w:p>
    <w:p>
      <w:r>
        <w:rPr>
          <w:rFonts w:ascii="Calibri" w:hAnsi="Calibri"/>
          <w:color w:val="1C2430"/>
        </w:rPr>
        <w:t>The Quick Activity showed you how to spot a real brief. This exercise asks you to build one from the ground up, and to feel the division of labour while you do it.</w:t>
      </w:r>
    </w:p>
    <w:p>
      <w:r>
        <w:rPr>
          <w:rFonts w:ascii="Calibri" w:hAnsi="Calibri"/>
          <w:color w:val="1C2430"/>
        </w:rPr>
        <w:t>Step 1: Choose your scenario. Pick a real task you need help with this week. Write it down in one plain sentence, the way you'd ask for it before you'd thought about any of this.</w:t>
      </w:r>
    </w:p>
    <w:p>
      <w:r>
        <w:rPr>
          <w:rFonts w:ascii="Calibri" w:hAnsi="Calibri"/>
          <w:color w:val="1C2430"/>
        </w:rPr>
        <w:t>Step 2: Direct it with RTC. Add a Role (who should the AI be for this task?), name the Task precisely, set your Constraints (format, length, tone, limits), and plan one follow-up you'll send after the first response to push the output in a new direction.</w:t>
      </w:r>
    </w:p>
    <w:p>
      <w:r>
        <w:rPr>
          <w:rFonts w:ascii="Calibri" w:hAnsi="Calibri"/>
          <w:color w:val="1C2430"/>
        </w:rPr>
        <w:t>Step 3: Send it, then verify. Send your prompt and read the full response before doing anything else. Then send your planned follow-up. Now write two sentences: which parts of the result came from your judgment (the task, the standard, the call on whether it's right), and which came from the AI's speed and reach (the options, the draft, the angles you wouldn't have produced alone). That line is the partnership. Keep both outputs side by side, and read them again once the next chapter maps where the partnership reaches its limits.</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Exercise 1: Find the Fit and the Guardrail</w:t>
      </w:r>
    </w:p>
    <w:p>
      <w:r>
        <w:rPr>
          <w:rFonts w:ascii="Calibri" w:hAnsi="Calibri"/>
          <w:i/>
          <w:color w:val="1C2430"/>
        </w:rPr>
        <w:t>Chapter 4: Setting Realistic Expectations</w:t>
      </w:r>
    </w:p>
    <w:p>
      <w:r>
        <w:rPr>
          <w:rFonts w:ascii="Calibri" w:hAnsi="Calibri"/>
          <w:color w:val="1C2430"/>
        </w:rPr>
        <w:t>Part 1: Pick your task. Review AI's strengths above and identify one specific, small task from your current work where AI could save you time or spark an idea this week. It can be a small-business task ("five social media post ideas for my landscaping business") or core knowledge work ("a first-draft summary of this 12-page report for my manager," or "a client status email pulling together these three updates").</w:t>
      </w:r>
    </w:p>
    <w:p>
      <w:r>
        <w:rPr>
          <w:rFonts w:ascii="Calibri" w:hAnsi="Calibri"/>
          <w:color w:val="1C2430"/>
        </w:rPr>
        <w:t>Part 2: Set your guardrail. Review the weaknesses above. For your task, name the one guardrail you can't let slide. Ask: "Where is my human judgment absolutely non-negotiable here?" For the report summary, that might be: "I verify every figure against the source before it goes to my manager."</w:t>
      </w:r>
    </w:p>
    <w:p>
      <w:r>
        <w:rPr>
          <w:rFonts w:ascii="Calibri" w:hAnsi="Calibri"/>
          <w:color w:val="1C2430"/>
        </w:rPr>
        <w:t>Part 3: Draft your first brief. Write a one-sentence brief that combines your task with your guardrail. The guardrail is your Constraint, the C in Chapter 3's RTC, and for a task this small the Role can sit out. Example: "Summarize the attached 12-page report into five bullet points for a busy manager, leading with the recommendation. I will verify every figure against the source before sending."</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Exercise 2: Test Your Brief in the Wild</w:t>
      </w:r>
    </w:p>
    <w:p>
      <w:r>
        <w:rPr>
          <w:rFonts w:ascii="Calibri" w:hAnsi="Calibri"/>
          <w:i/>
          <w:color w:val="1C2430"/>
        </w:rPr>
        <w:t>Chapter 4: Setting Realistic Expectations</w:t>
      </w:r>
    </w:p>
    <w:p>
      <w:r>
        <w:rPr>
          <w:rFonts w:ascii="Calibri" w:hAnsi="Calibri"/>
          <w:color w:val="1C2430"/>
        </w:rPr>
        <w:t>Part 1: First run. Send the brief you wrote in Exercise 1 to an AI tool exactly as written. Read the full response before doing anything else. Don't revise yet. Score the output across three dimensions:</w:t>
      </w:r>
    </w:p>
    <w:p>
      <w:r>
        <w:rPr>
          <w:rFonts w:ascii="Calibri" w:hAnsi="Calibri"/>
          <w:color w:val="1C2430"/>
        </w:rPr>
        <w:t>Accuracy: Did it get the facts right?</w:t>
      </w:r>
    </w:p>
    <w:p>
      <w:r>
        <w:rPr>
          <w:rFonts w:ascii="Calibri" w:hAnsi="Calibri"/>
          <w:color w:val="1C2430"/>
        </w:rPr>
        <w:t>Usefulness: Could you actually use any of this for your real situation?</w:t>
      </w:r>
    </w:p>
    <w:p>
      <w:r>
        <w:rPr>
          <w:rFonts w:ascii="Calibri" w:hAnsi="Calibri"/>
          <w:color w:val="1C2430"/>
        </w:rPr>
        <w:t>Fit: Does it sound like you, or like a generic AI response?</w:t>
      </w:r>
    </w:p>
    <w:p>
      <w:r>
        <w:rPr>
          <w:rFonts w:ascii="Calibri" w:hAnsi="Calibri"/>
          <w:color w:val="1C2430"/>
        </w:rPr>
        <w:t>Write a number from 1 to 5 for each dimension. A low score gives you information you can act on.</w:t>
      </w:r>
    </w:p>
    <w:p>
      <w:r>
        <w:rPr>
          <w:rFonts w:ascii="Calibri" w:hAnsi="Calibri"/>
          <w:color w:val="1C2430"/>
        </w:rPr>
        <w:t>Part 2: Identify the gap. Look at whichever score was lowest. That single score names your revision target. Ask: what was missing from my brief that would have raised it? Common gaps are missing audience context, an unclear constraint, or an unspecified format. Write one sentence naming what was missing.</w:t>
      </w:r>
    </w:p>
    <w:p>
      <w:r>
        <w:rPr>
          <w:rFonts w:ascii="Calibri" w:hAnsi="Calibri"/>
          <w:color w:val="1C2430"/>
        </w:rPr>
        <w:t>Part 3: Revise and rerun. Add that missing element to your brief and send it again. Score the new response on the same three dimensions. You now have two briefs, two responses, and a direct read on which variable moved the needle in your specific case.</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The Handoff Audit</w:t>
      </w:r>
    </w:p>
    <w:p>
      <w:r>
        <w:rPr>
          <w:rFonts w:ascii="Calibri" w:hAnsi="Calibri"/>
          <w:i/>
          <w:color w:val="1C2430"/>
        </w:rPr>
        <w:t>Chapter 5: How AI Skills Compound</w:t>
      </w:r>
    </w:p>
    <w:p>
      <w:r>
        <w:rPr>
          <w:rFonts w:ascii="Calibri" w:hAnsi="Calibri"/>
          <w:color w:val="1C2430"/>
        </w:rPr>
        <w:t>Part 1: Collect one output and audit it. Use AI to complete a real task: a draft, a summary, a plan. Save the output without editing it first. Then work through these four questions in writing. What did I use exactly as the AI wrote it? What did I change, and why did it need changing? What was missing that I had to add myself? What would I tell the AI differently next time to close that gap?</w:t>
      </w:r>
    </w:p>
    <w:p>
      <w:r>
        <w:rPr>
          <w:rFonts w:ascii="Calibri" w:hAnsi="Calibri"/>
          <w:color w:val="1C2430"/>
        </w:rPr>
        <w:t>Part 2: Write one rule. From that audit, write one sentence that captures the adjustment you'll make every time going forward. "I always need to tighten the opening sentence." "I always have to add the client's name and context." Fold that rule back into your saved template, and the handoff gets faster every time you run it.</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One Decision, Two Modes</w:t>
      </w:r>
    </w:p>
    <w:p>
      <w:r>
        <w:rPr>
          <w:rFonts w:ascii="Calibri" w:hAnsi="Calibri"/>
          <w:i/>
          <w:color w:val="1C2430"/>
        </w:rPr>
        <w:t>Chapter 8: Direct Your Tool</w:t>
      </w:r>
    </w:p>
    <w:p>
      <w:r>
        <w:rPr>
          <w:rFonts w:ascii="Calibri" w:hAnsi="Calibri"/>
          <w:color w:val="1C2430"/>
        </w:rPr>
        <w:t>Pick a real decision you're weighing right now: a professional tradeoff, a planning question, a judgment call you've been putting off.</w:t>
      </w:r>
    </w:p>
    <w:p>
      <w:r>
        <w:rPr>
          <w:rFonts w:ascii="Calibri" w:hAnsi="Calibri"/>
          <w:color w:val="1C2430"/>
        </w:rPr>
        <w:t>Send this to your AI tool: "What should I consider when [your situation]?" Read the response.</w:t>
      </w:r>
    </w:p>
    <w:p>
      <w:r>
        <w:rPr>
          <w:rFonts w:ascii="Calibri" w:hAnsi="Calibri"/>
          <w:color w:val="1C2430"/>
        </w:rPr>
        <w:t>Then send the same prompt with this added: "Think through this carefully before answering. Consider the tradeoffs, the second-order effects, and what I might be missing."</w:t>
      </w:r>
    </w:p>
    <w:p>
      <w:r>
        <w:rPr>
          <w:rFonts w:ascii="Calibri" w:hAnsi="Calibri"/>
          <w:color w:val="1C2430"/>
        </w:rPr>
        <w:t>Compare the two. The first shows you the default model's reach. The second shows you reasoning-mode depth pulled from the very same model, with nothing but a line of text. Whether the extra depth was worth the extra time is your call, but now you're deciding with the guesswork stripped out. For a third pass, sharpen the base prompt itself, the way Jordan's tagline reframe did, and watch what the same two modes do with a better brief.</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Exercise 1: The Email You've Been Avoiding</w:t>
      </w:r>
    </w:p>
    <w:p>
      <w:r>
        <w:rPr>
          <w:rFonts w:ascii="Calibri" w:hAnsi="Calibri"/>
          <w:i/>
          <w:color w:val="1C2430"/>
        </w:rPr>
        <w:t>Chapter 9: Your AI Toolkit in Action</w:t>
      </w:r>
    </w:p>
    <w:p>
      <w:pPr>
        <w:keepNext/>
        <w:spacing w:before="200"/>
      </w:pPr>
      <w:r>
        <w:rPr>
          <w:rFonts w:ascii="Georgia" w:hAnsi="Georgia"/>
          <w:b/>
          <w:color w:val="0F1B2E"/>
          <w:sz w:val="24"/>
        </w:rPr>
        <w:t>What you're practising: Text input with specific direction</w:t>
      </w:r>
    </w:p>
    <w:p>
      <w:r>
        <w:rPr>
          <w:rFonts w:ascii="Calibri" w:hAnsi="Calibri"/>
          <w:color w:val="1C2430"/>
        </w:rPr>
        <w:t>Everyone has one: the message you reread the subject line of, then close the tab on. Start there. Find an email you've actually been putting off, a tough client update, a sensitive decline, feedback you need to deliver. Real is better than hypothetical, because the stakes are what make you notice whether the output is good enough to send.</w:t>
      </w:r>
    </w:p>
    <w:p>
      <w:r>
        <w:rPr>
          <w:rFonts w:ascii="Calibri" w:hAnsi="Calibri"/>
          <w:color w:val="1C2430"/>
        </w:rPr>
        <w:t>Open your AI tool and paste this, filling the brackets with your real situation:</w:t>
      </w:r>
    </w:p>
    <w:p>
      <w:r>
        <w:rPr>
          <w:rFonts w:ascii="Calibri" w:hAnsi="Calibri"/>
          <w:color w:val="1C2430"/>
        </w:rPr>
        <w:t>Prompt: "I need to write an email to [recipient] about [situation]. Here are the key facts: [list the relevant details in plain language]. Write this email four times: once with a softer, more empathetic tone; once with a more assertive and direct tone; once as concisely as possible, under 75 words; and once with a collaborative tone that positions us as solving the problem together. Label each version clearly."</w:t>
      </w:r>
    </w:p>
    <w:p>
      <w:r>
        <w:rPr>
          <w:rFonts w:ascii="Calibri" w:hAnsi="Calibri"/>
          <w:color w:val="1C2430"/>
        </w:rPr>
        <w:t>Read all four. Notice how much the opening line alone does to set each tone. Then pick the closest version, paste it back, and ask AI to refine it further.</w:t>
      </w:r>
    </w:p>
    <w:p>
      <w:r>
        <w:rPr>
          <w:rFonts w:ascii="Calibri" w:hAnsi="Calibri"/>
          <w:color w:val="1C2430"/>
        </w:rPr>
        <w:t>You nailed it if: you can point to the exact sentence that flips the tone between two versions, and the final one needs only light editing before you'd actually hit send.</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Exercise 2: The Meeting That Went Everywhere</w:t>
      </w:r>
    </w:p>
    <w:p>
      <w:r>
        <w:rPr>
          <w:rFonts w:ascii="Calibri" w:hAnsi="Calibri"/>
          <w:i/>
          <w:color w:val="1C2430"/>
        </w:rPr>
        <w:t>Chapter 9: Your AI Toolkit in Action</w:t>
      </w:r>
    </w:p>
    <w:p>
      <w:pPr>
        <w:keepNext/>
        <w:spacing w:before="200"/>
      </w:pPr>
      <w:r>
        <w:rPr>
          <w:rFonts w:ascii="Georgia" w:hAnsi="Georgia"/>
          <w:b/>
          <w:color w:val="0F1B2E"/>
          <w:sz w:val="24"/>
        </w:rPr>
        <w:t>What you're practising: Turning raw input into structured output</w:t>
      </w:r>
    </w:p>
    <w:p>
      <w:r>
        <w:rPr>
          <w:rFonts w:ascii="Calibri" w:hAnsi="Calibri"/>
          <w:color w:val="1C2430"/>
        </w:rPr>
        <w:t>Think of the last meeting that covered too many topics and ended without clear conclusions. Most meetings qualify, and the one whose action items you're still fuzzy on is the right one to use.</w:t>
      </w:r>
    </w:p>
    <w:p>
      <w:r>
        <w:rPr>
          <w:rFonts w:ascii="Calibri" w:hAnsi="Calibri"/>
          <w:color w:val="1C2430"/>
        </w:rPr>
        <w:t>Open a new chat. Type or paste a brain dump of everything you remember. Don't organize it or clean it up. Write it the way you'd tell a colleague what happened: messy and incomplete. Then paste this immediately after:</w:t>
      </w:r>
    </w:p>
    <w:p>
      <w:r>
        <w:rPr>
          <w:rFonts w:ascii="Calibri" w:hAnsi="Calibri"/>
          <w:color w:val="1C2430"/>
        </w:rPr>
        <w:t>Prompt: "Based on everything above, please extract and organize the following: (1) Decisions that were made, (2) Actions assigned and who owns them, (3) Open questions that were not resolved, (4) Topics that came up but were parked for later. Use clear headings and be specific about names and deadlines where I mentioned them."</w:t>
      </w:r>
    </w:p>
    <w:p>
      <w:r>
        <w:rPr>
          <w:rFonts w:ascii="Calibri" w:hAnsi="Calibri"/>
          <w:color w:val="1C2430"/>
        </w:rPr>
        <w:t>Then check the output against your memory, correcting anything it mischaracterized and adding anything it missed. This review step is the skill the whole chapter is built around: it trains you to evaluate structured output critically instead of accepting it wholesale. Everything else here is a variation on it.</w:t>
      </w:r>
    </w:p>
    <w:p>
      <w:r>
        <w:rPr>
          <w:rFonts w:ascii="Calibri" w:hAnsi="Calibri"/>
          <w:color w:val="1C2430"/>
        </w:rPr>
        <w:t>You nailed it if: the output surfaced at least one action item or open question you'd half-forgotten, and you caught at least one thing it got subtly wrong. If it all looked flawless, you read it too fast.</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Exercise 3: The Document Test (Two Passes)</w:t>
      </w:r>
    </w:p>
    <w:p>
      <w:r>
        <w:rPr>
          <w:rFonts w:ascii="Calibri" w:hAnsi="Calibri"/>
          <w:i/>
          <w:color w:val="1C2430"/>
        </w:rPr>
        <w:t>Chapter 9: Your AI Toolkit in Action</w:t>
      </w:r>
    </w:p>
    <w:p>
      <w:pPr>
        <w:keepNext/>
        <w:spacing w:before="200"/>
      </w:pPr>
      <w:r>
        <w:rPr>
          <w:rFonts w:ascii="Georgia" w:hAnsi="Georgia"/>
          <w:b/>
          <w:color w:val="0F1B2E"/>
          <w:sz w:val="24"/>
        </w:rPr>
        <w:t>What you're practising: File upload and document analysis</w:t>
      </w:r>
    </w:p>
    <w:p>
      <w:r>
        <w:rPr>
          <w:rFonts w:ascii="Calibri" w:hAnsi="Calibri"/>
          <w:color w:val="1C2430"/>
        </w:rPr>
        <w:t>Run this one twice. The first pass shows you what it feels like to have a research partner who has read the whole document before you ask your first question. The second takes a different kind of courage.</w:t>
      </w:r>
    </w:p>
    <w:p>
      <w:r>
        <w:rPr>
          <w:rFonts w:ascii="Calibri" w:hAnsi="Calibri"/>
          <w:color w:val="1C2430"/>
        </w:rPr>
        <w:t>Pass A, a document you didn't write. Find a PDF with real substance: a report, article, white paper, or contract, ideally from your actual work. Open your AI tool, upload it, and paste:</w:t>
      </w:r>
    </w:p>
    <w:p>
      <w:r>
        <w:rPr>
          <w:rFonts w:ascii="Calibri" w:hAnsi="Calibri"/>
          <w:color w:val="1C2430"/>
        </w:rPr>
        <w:t>Prompt: "Please read this document and give me: (1) the five most important points in plain language, (2) the single most surprising or counterintuitive claim, (3) any gaps, limitations, or unstated assumptions you notice. After you respond, I'll ask follow-up questions about specific sections."</w:t>
      </w:r>
    </w:p>
    <w:p>
      <w:r>
        <w:rPr>
          <w:rFonts w:ascii="Calibri" w:hAnsi="Calibri"/>
          <w:color w:val="1C2430"/>
        </w:rPr>
        <w:t>Then ask at least three follow-ups: compare two sections, push for more detail, ask what the author assumes the reader already knows.</w:t>
      </w:r>
    </w:p>
    <w:p>
      <w:r>
        <w:rPr>
          <w:rFonts w:ascii="Calibri" w:hAnsi="Calibri"/>
          <w:color w:val="1C2430"/>
        </w:rPr>
        <w:t>Pass B, a document you did write. Upload something of your own, an email, report, proposal, or brief, and paste this exactly:</w:t>
      </w:r>
    </w:p>
    <w:p>
      <w:r>
        <w:rPr>
          <w:rFonts w:ascii="Calibri" w:hAnsi="Calibri"/>
          <w:color w:val="1C2430"/>
        </w:rPr>
        <w:t>Prompt: "Please review this document and give me honest feedback on: (1) Clarity, any sections where the meaning is ambiguous, (2) Tone, whether it fits the likely audience, (3) Structure, whether the organization serves the reader or just the writer, (4) What's missing that the reader probably needs. Be direct. I can handle critical feedback."</w:t>
      </w:r>
    </w:p>
    <w:p>
      <w:r>
        <w:rPr>
          <w:rFonts w:ascii="Calibri" w:hAnsi="Calibri"/>
          <w:color w:val="1C2430"/>
        </w:rPr>
        <w:t>Read the feedback without defending yourself. The instinct to explain why you wrote it that way is strong and counterproductive. Then pick the single most useful criticism and ask AI to help you revise that one section.</w:t>
      </w:r>
    </w:p>
    <w:p>
      <w:r>
        <w:rPr>
          <w:rFonts w:ascii="Calibri" w:hAnsi="Calibri"/>
          <w:color w:val="1C2430"/>
        </w:rPr>
        <w:t>You nailed it if: in Pass A, a follow-up answer taught you something you'd have missed skimming, and in Pass B, at least one piece of feedback stung a little.</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Exercise 4: The Photo That Becomes a Document</w:t>
      </w:r>
    </w:p>
    <w:p>
      <w:r>
        <w:rPr>
          <w:rFonts w:ascii="Calibri" w:hAnsi="Calibri"/>
          <w:i/>
          <w:color w:val="1C2430"/>
        </w:rPr>
        <w:t>Chapter 9: Your AI Toolkit in Action</w:t>
      </w:r>
    </w:p>
    <w:p>
      <w:pPr>
        <w:keepNext/>
        <w:spacing w:before="200"/>
      </w:pPr>
      <w:r>
        <w:rPr>
          <w:rFonts w:ascii="Georgia" w:hAnsi="Georgia"/>
          <w:b/>
          <w:color w:val="0F1B2E"/>
          <w:sz w:val="24"/>
        </w:rPr>
        <w:t>What you're practising: Image upload and multimodal input (working with pictures and text in the same conversation)</w:t>
      </w:r>
    </w:p>
    <w:p>
      <w:r>
        <w:rPr>
          <w:rFonts w:ascii="Calibri" w:hAnsi="Calibri"/>
          <w:color w:val="1C2430"/>
        </w:rPr>
        <w:t>Photograph the whiteboard from a meeting whose decisions you actually need to keep, a page of handwritten notes you'd otherwise have to retype, or a screenshot of a dashboard you need to explain. Upload the photo to your AI tool and use this prompt: "Please transcribe everything in this image and organize the content into a clean, structured format. Use headings where appropriate and preserve the original meaning."</w:t>
      </w:r>
    </w:p>
    <w:p>
      <w:r>
        <w:rPr>
          <w:rFonts w:ascii="Calibri" w:hAnsi="Calibri"/>
          <w:color w:val="1C2430"/>
        </w:rPr>
        <w:t>Then follow up at least twice. Push past the first response: ask it to go deeper on one point, and ask what it can't determine from the image alone.</w:t>
      </w:r>
    </w:p>
    <w:p>
      <w:r>
        <w:rPr>
          <w:rFonts w:ascii="Calibri" w:hAnsi="Calibri"/>
          <w:color w:val="1C2430"/>
        </w:rPr>
        <w:t>You nailed it if: the transcription is clean enough to paste straight into your notes with only minor fixes, and you no longer have a phone photo you're dreading retyping.</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Exercise 5: From Words to Visuals</w:t>
      </w:r>
    </w:p>
    <w:p>
      <w:r>
        <w:rPr>
          <w:rFonts w:ascii="Calibri" w:hAnsi="Calibri"/>
          <w:i/>
          <w:color w:val="1C2430"/>
        </w:rPr>
        <w:t>Chapter 9: Your AI Toolkit in Action</w:t>
      </w:r>
    </w:p>
    <w:p>
      <w:pPr>
        <w:keepNext/>
        <w:spacing w:before="200"/>
      </w:pPr>
      <w:r>
        <w:rPr>
          <w:rFonts w:ascii="Georgia" w:hAnsi="Georgia"/>
          <w:b/>
          <w:color w:val="0F1B2E"/>
          <w:sz w:val="24"/>
        </w:rPr>
        <w:t>What you're practising: Image generation and prompt refinement</w:t>
      </w:r>
    </w:p>
    <w:p>
      <w:r>
        <w:rPr>
          <w:rFonts w:ascii="Calibri" w:hAnsi="Calibri"/>
          <w:color w:val="1C2430"/>
        </w:rPr>
        <w:t>Access note: you can run this one on a free tier, within limits. ChatGPT and Gemini both include a limited allowance of image generations on their free plans, and Adobe Firefly and Canva both give free users a small allowance of their own. A paid plan raises the ceiling if you find yourself doing this often, and it is not required to finish the exercise. Claude does not currently generate images, so reach for one of the others here. Those details were true as this book went to press, and they shift release to release, so check your tool's current limits before paying for anything. Appendix B has the full comparison.</w:t>
      </w:r>
    </w:p>
    <w:p>
      <w:r>
        <w:rPr>
          <w:rFonts w:ascii="Calibri" w:hAnsi="Calibri"/>
          <w:color w:val="1C2430"/>
        </w:rPr>
        <w:t>Open ChatGPT, Gemini, Firefly, or Canva. You're going to generate an image, then improve it by improving your prompt rather than regenerating at random. Choose a visual you'd actually use: a presentation background, a social image, a logo concept. Describe it in plain language, exactly as you'd explain it to a person.</w:t>
      </w:r>
    </w:p>
    <w:p>
      <w:r>
        <w:rPr>
          <w:rFonts w:ascii="Calibri" w:hAnsi="Calibri"/>
          <w:color w:val="1C2430"/>
        </w:rPr>
        <w:t>Prompt (round 1): "Generate an image of [your description in plain, specific language]."</w:t>
      </w:r>
    </w:p>
    <w:p>
      <w:r>
        <w:rPr>
          <w:rFonts w:ascii="Calibri" w:hAnsi="Calibri"/>
          <w:color w:val="1C2430"/>
        </w:rPr>
        <w:t>Look at the result. Don't regenerate yet. Instead paste this:</w:t>
      </w:r>
    </w:p>
    <w:p>
      <w:r>
        <w:rPr>
          <w:rFonts w:ascii="Calibri" w:hAnsi="Calibri"/>
          <w:color w:val="1C2430"/>
        </w:rPr>
        <w:t>Prompt (round 2): "Based on what I described, write me an enhanced version of my original prompt that would produce a higher quality, more specific result. Consider lighting, style, composition, mood, and any details I left vague. Then generate the image using your enhanced prompt."</w:t>
      </w:r>
    </w:p>
    <w:p>
      <w:r>
        <w:rPr>
          <w:rFonts w:ascii="Calibri" w:hAnsi="Calibri"/>
          <w:color w:val="1C2430"/>
        </w:rPr>
        <w:t>Compare the two outputs. The difference tracks straight back to Chapter 1's Mirror Principle: the vague prompt returned a vague image, and the enhanced one sharpened to match. If neither result is right, ask AI what details you'd need to specify to get closer. You're learning to diagnose the gap between what you asked for and what you actually needed.</w:t>
      </w:r>
    </w:p>
    <w:p>
      <w:r>
        <w:rPr>
          <w:rFonts w:ascii="Calibri" w:hAnsi="Calibri"/>
          <w:color w:val="1C2430"/>
        </w:rPr>
        <w:t>You nailed it if: the second image is visibly closer to the picture in your head, and you can name the specific detail in the enhanced prompt that moved it there.</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Exercise 6: The Real Planning Session</w:t>
      </w:r>
    </w:p>
    <w:p>
      <w:r>
        <w:rPr>
          <w:rFonts w:ascii="Calibri" w:hAnsi="Calibri"/>
          <w:i/>
          <w:color w:val="1C2430"/>
        </w:rPr>
        <w:t>Chapter 9: Your AI Toolkit in Action</w:t>
      </w:r>
    </w:p>
    <w:p>
      <w:pPr>
        <w:keepNext/>
        <w:spacing w:before="200"/>
      </w:pPr>
      <w:r>
        <w:rPr>
          <w:rFonts w:ascii="Georgia" w:hAnsi="Georgia"/>
          <w:b/>
          <w:color w:val="0F1B2E"/>
          <w:sz w:val="24"/>
        </w:rPr>
        <w:t>What you're practising: Multi-turn conversation and AI as a thinking partner</w:t>
      </w:r>
    </w:p>
    <w:p>
      <w:r>
        <w:rPr>
          <w:rFonts w:ascii="Calibri" w:hAnsi="Calibri"/>
          <w:color w:val="1C2430"/>
        </w:rPr>
        <w:t>Everything before this was a single exchange or a short sequence. This one asks you to sustain a real working conversation across five or more exchanges, thinking through a problem with the model rather than pulling a single answer out of it.</w:t>
      </w:r>
    </w:p>
    <w:p>
      <w:r>
        <w:rPr>
          <w:rFonts w:ascii="Calibri" w:hAnsi="Calibri"/>
          <w:color w:val="1C2430"/>
        </w:rPr>
        <w:t>Choose something real and currently active: a project you're planning, a decision you're weighing, a difficult conversation you need to prepare for. The more real it is, the more useful this is.</w:t>
      </w:r>
    </w:p>
    <w:p>
      <w:r>
        <w:rPr>
          <w:rFonts w:ascii="Calibri" w:hAnsi="Calibri"/>
          <w:color w:val="1C2430"/>
        </w:rPr>
        <w:t>Open a new chat in your AI tool and start with this:</w:t>
      </w:r>
    </w:p>
    <w:p>
      <w:r>
        <w:rPr>
          <w:rFonts w:ascii="Calibri" w:hAnsi="Calibri"/>
          <w:color w:val="1C2430"/>
        </w:rPr>
        <w:t>Prompt (opening): "I want to think through [your real situation] with your help. Here's the context: [describe the situation, the constraints, the goal, and anything relevant in plain language]. Ask me the questions you need answered to help me plan this effectively. Start with the most important one."</w:t>
      </w:r>
    </w:p>
    <w:p>
      <w:r>
        <w:rPr>
          <w:rFonts w:ascii="Calibri" w:hAnsi="Calibri"/>
          <w:color w:val="1C2430"/>
        </w:rPr>
        <w:t>From here, let it develop. Answer its questions, push back when something doesn't fit, and ask it to stress-test your assumptions, the poke-holes move from Chapter 4. Go at least five exchanges deep, then paste this:</w:t>
      </w:r>
    </w:p>
    <w:p>
      <w:r>
        <w:rPr>
          <w:rFonts w:ascii="Calibri" w:hAnsi="Calibri"/>
          <w:color w:val="1C2430"/>
        </w:rPr>
        <w:t>Prompt (closing): "Please summarize the plan we've developed, list any assumptions you made that I should verify, flag any decisions we left open, and tell me what information you would still need to give me a stronger recommendation."</w:t>
      </w:r>
    </w:p>
    <w:p>
      <w:r>
        <w:rPr>
          <w:rFonts w:ascii="Calibri" w:hAnsi="Calibri"/>
          <w:color w:val="1C2430"/>
        </w:rPr>
        <w:t>You nailed it if: the summary names at least one assumption you didn't realize you'd made, or a gap you hadn't seen. That surfacing is the whole point.</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See the Rules in Action</w:t>
      </w:r>
    </w:p>
    <w:p>
      <w:r>
        <w:rPr>
          <w:rFonts w:ascii="Calibri" w:hAnsi="Calibri"/>
          <w:i/>
          <w:color w:val="1C2430"/>
        </w:rPr>
        <w:t>Chapter 10: The Three Fundamental Rules for Beginners</w:t>
      </w:r>
    </w:p>
    <w:p>
      <w:r>
        <w:rPr>
          <w:rFonts w:ascii="Calibri" w:hAnsi="Calibri"/>
          <w:color w:val="1C2430"/>
        </w:rPr>
        <w:t>Open your AI tool and give it a bad prompt on purpose. Type: "Write something about gardening."</w:t>
      </w:r>
    </w:p>
    <w:p>
      <w:r>
        <w:rPr>
          <w:rFonts w:ascii="Calibri" w:hAnsi="Calibri"/>
          <w:color w:val="1C2430"/>
        </w:rPr>
        <w:t>You already know what comes back: the same generic output the empty brief always produces. Now apply the three rules:</w:t>
      </w:r>
    </w:p>
    <w:p>
      <w:r>
        <w:rPr>
          <w:rFonts w:ascii="Calibri" w:hAnsi="Calibri"/>
          <w:color w:val="1C2430"/>
        </w:rPr>
        <w:t>"Act as a master gardener. Write a 100-word tip for a beginner specifically about when to water tomatoes in a hot climate. Use a friendly tone."</w:t>
      </w:r>
    </w:p>
    <w:p>
      <w:r>
        <w:rPr>
          <w:rFonts w:ascii="Calibri" w:hAnsi="Calibri"/>
          <w:color w:val="1C2430"/>
        </w:rPr>
        <w:t>What to look for:</w:t>
      </w:r>
    </w:p>
    <w:p>
      <w:r>
        <w:rPr>
          <w:rFonts w:ascii="Calibri" w:hAnsi="Calibri"/>
          <w:color w:val="1C2430"/>
        </w:rPr>
        <w:t>The improved prompt should give you actionable, specific advice that goes well beyond generic tips.</w:t>
      </w:r>
    </w:p>
    <w:p>
      <w:r>
        <w:rPr>
          <w:rFonts w:ascii="Calibri" w:hAnsi="Calibri"/>
          <w:color w:val="1C2430"/>
        </w:rPr>
        <w:t>The tone should match your request.</w:t>
      </w:r>
    </w:p>
    <w:p>
      <w:r>
        <w:rPr>
          <w:rFonts w:ascii="Calibri" w:hAnsi="Calibri"/>
          <w:color w:val="1C2430"/>
        </w:rPr>
        <w:t>The length should be close to 100 words.</w:t>
      </w:r>
    </w:p>
    <w:p>
      <w:r>
        <w:rPr>
          <w:rFonts w:ascii="Calibri" w:hAnsi="Calibri"/>
          <w:color w:val="1C2430"/>
        </w:rPr>
        <w:t>If you got those results, the rules worked. If the output still isn't quite right, add one more constraint, like "include one example or analogy to help me remember," and watch it tighten. That adjustment is iteration, and it's where the next chapter picks up.</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Diagnose and Iterate</w:t>
      </w:r>
    </w:p>
    <w:p>
      <w:r>
        <w:rPr>
          <w:rFonts w:ascii="Calibri" w:hAnsi="Calibri"/>
          <w:i/>
          <w:color w:val="1C2430"/>
        </w:rPr>
        <w:t>Chapter 11: Iteration Patterns: From First Draft to Final Product</w:t>
      </w:r>
    </w:p>
    <w:p>
      <w:r>
        <w:rPr>
          <w:rFonts w:ascii="Calibri" w:hAnsi="Calibri"/>
          <w:color w:val="1C2430"/>
        </w:rPr>
        <w:t>Below is a flawed AI output and the prompt that created it. Run the ladder: name the symptom, trace the cause, write the corrective prompt.</w:t>
      </w:r>
    </w:p>
    <w:p>
      <w:r>
        <w:rPr>
          <w:rFonts w:ascii="Calibri" w:hAnsi="Calibri"/>
          <w:color w:val="1C2430"/>
        </w:rPr>
        <w:t>Original prompt: "Write an email to my team about the upcoming project deadline."</w:t>
      </w:r>
    </w:p>
    <w:p>
      <w:r>
        <w:rPr>
          <w:rFonts w:ascii="Calibri" w:hAnsi="Calibri"/>
          <w:color w:val="1C2430"/>
        </w:rPr>
        <w:t>Output:</w:t>
      </w:r>
    </w:p>
    <w:p>
      <w:r>
        <w:rPr>
          <w:rFonts w:ascii="Calibri" w:hAnsi="Calibri"/>
          <w:color w:val="1C2430"/>
        </w:rPr>
        <w:t>"Dear Team Members, I am writing to inform you that the deadline for Project Alpha is approaching. As per our previous communications, all deliverables must be submitted by the end of the business day on Friday, March 15th. Please ensure that your respective components are finalized and uploaded to the shared drive in accordance with the established protocols. Should you encounter any impediments, please escalate them through the appropriate channels. Thank you for your continued professionalism and dedication to excellence. Regards, Management"</w:t>
      </w:r>
    </w:p>
    <w:p>
      <w:r>
        <w:rPr>
          <w:rFonts w:ascii="Calibri" w:hAnsi="Calibri"/>
          <w:color w:val="1C2430"/>
        </w:rPr>
        <w:t>Real outputs often show more than one symptom, and this one shows two. The tone is far too formal for an internal team note, and it's also generic, signed "Management," addressed to no one in particular. When two symptoms fire at once, fix the one blocking use the most. Here that's tone: the email is unusable as written because of how it sounds, and tightening the tone also pulls it toward something specific to your team.</w:t>
      </w:r>
    </w:p>
    <w:p>
      <w:r>
        <w:rPr>
          <w:rFonts w:ascii="Calibri" w:hAnsi="Calibri"/>
          <w:color w:val="1C2430"/>
        </w:rPr>
        <w:t>Symptom: Tone (with a side of Specificity). Reads like corporate boilerplate.</w:t>
      </w:r>
    </w:p>
    <w:p>
      <w:r>
        <w:rPr>
          <w:rFonts w:ascii="Calibri" w:hAnsi="Calibri"/>
          <w:color w:val="1C2430"/>
        </w:rPr>
        <w:t>Root cause: Constraint. The role and task were close enough; the model just executed the register wrong. Foundation is sound, so iterate rather than restart.</w:t>
      </w:r>
    </w:p>
    <w:p>
      <w:r>
        <w:rPr>
          <w:rFonts w:ascii="Calibri" w:hAnsi="Calibri"/>
          <w:color w:val="1C2430"/>
        </w:rPr>
        <w:t>Corrective prompt: "This is too formal. Rewrite it in a casual, friendly tone, as if I'm talking to colleagues I work with daily. Use 'we' instead of 'you' and make it feel like a gentle reminder rather than a formal notice."</w:t>
      </w:r>
    </w:p>
    <w:p>
      <w:r>
        <w:rPr>
          <w:rFonts w:ascii="Calibri" w:hAnsi="Calibri"/>
          <w:color w:val="1C2430"/>
        </w:rPr>
        <w:t>Improved output: "Hey team, quick reminder that Project Alpha wraps up this Friday, March 15th. Make sure your pieces are on the shared drive by end of day. If anything's blocking you, let me know and we'll sort it out. Thanks for all the great work on this."</w:t>
      </w:r>
    </w:p>
    <w:p>
      <w:r>
        <w:rPr>
          <w:rFonts w:ascii="Calibri" w:hAnsi="Calibri"/>
          <w:color w:val="1C2430"/>
        </w:rPr>
        <w:t>Now run it on your own work. The next time an output isn't right, climb the three rungs before you type:</w:t>
      </w:r>
    </w:p>
    <w:p>
      <w:r>
        <w:rPr>
          <w:rFonts w:ascii="Calibri" w:hAnsi="Calibri"/>
          <w:color w:val="1C2430"/>
        </w:rPr>
        <w:t>Symptom: which is most wrong: Length, Tone, Structure, Specificity, or Accuracy?</w:t>
      </w:r>
    </w:p>
    <w:p>
      <w:r>
        <w:rPr>
          <w:rFonts w:ascii="Calibri" w:hAnsi="Calibri"/>
          <w:color w:val="1C2430"/>
        </w:rPr>
        <w:t>Cause: does it trace to Role, Task, or Constraint? Did the model do the wrong thing well (start over) or the right thing badly (iterate)?</w:t>
      </w:r>
    </w:p>
    <w:p>
      <w:r>
        <w:rPr>
          <w:rFonts w:ascii="Calibri" w:hAnsi="Calibri"/>
          <w:color w:val="1C2430"/>
        </w:rPr>
        <w:t>Correction: "The [symptom] isn't working. Specifically: [what's wrong]. Rewrite [the relevant section] to [specific fix]. Keep everything else as written."</w:t>
      </w:r>
    </w:p>
    <w:p>
      <w:r>
        <w:rPr>
          <w:rFonts w:ascii="Calibri" w:hAnsi="Calibri"/>
          <w:color w:val="1C2430"/>
        </w:rPr>
        <w:t>One diagnosis, one targeted fix. The output improves faster than three rounds of "make it better" ever could.</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Put All Three to Work</w:t>
      </w:r>
    </w:p>
    <w:p>
      <w:r>
        <w:rPr>
          <w:rFonts w:ascii="Calibri" w:hAnsi="Calibri"/>
          <w:i/>
          <w:color w:val="1C2430"/>
        </w:rPr>
        <w:t>Chapter 12: The Invisible Skills: What Separates Good AI Users from Great Ones</w:t>
      </w:r>
    </w:p>
    <w:p>
      <w:r>
        <w:rPr>
          <w:rFonts w:ascii="Calibri" w:hAnsi="Calibri"/>
          <w:color w:val="1C2430"/>
        </w:rPr>
        <w:t>Pick one real task you'll actually do this week and run it through all three skills in sequence:</w:t>
      </w:r>
    </w:p>
    <w:p>
      <w:r>
        <w:rPr>
          <w:rFonts w:ascii="Calibri" w:hAnsi="Calibri"/>
          <w:color w:val="1C2430"/>
        </w:rPr>
        <w:t>Constraint architecture. Before you write the prompt, name the two or three load-bearing constraints, the ones that make everything else fall into place. Specify those precisely and let the rest stay loose.</w:t>
      </w:r>
    </w:p>
    <w:p>
      <w:r>
        <w:rPr>
          <w:rFonts w:ascii="Calibri" w:hAnsi="Calibri"/>
          <w:color w:val="1C2430"/>
        </w:rPr>
        <w:t>Meta-prompting. If you're not sure what details matter, open with: "Before you answer, ask me the five questions that would most improve your response." Answer them, then let it proceed.</w:t>
      </w:r>
    </w:p>
    <w:p>
      <w:r>
        <w:rPr>
          <w:rFonts w:ascii="Calibri" w:hAnsi="Calibri"/>
          <w:color w:val="1C2430"/>
        </w:rPr>
        <w:t>Template thinking. If this is a task you do at least monthly, save the prompt that worked into your My Prompts doc. Your My Prompts doc is the prompt library you started in Chapter 5, now one entry richer.</w:t>
      </w:r>
    </w:p>
    <w:p>
      <w:r>
        <w:rPr>
          <w:rFonts w:ascii="Calibri" w:hAnsi="Calibri"/>
          <w:color w:val="1C2430"/>
        </w:rPr>
        <w:t>Notice what changes: fewer iteration rounds, a first draft closer to what you needed, and one reusable asset you didn't have an hour ago. The invisible skills aren't mysterious. They're the thirty seconds of thinking Priya found, made into a habit. You've felt its absence. You type "make this better," stare at six versions that are all a little better and none of them right, and realize the problem was never the model. You never decided what "better" meant: punchier, shorter, aimed at the one skeptic in the room. The thirty seconds you spend deciding that is the quiet skill this whole book keeps circling back to.</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p>
      <w:pPr>
        <w:pBdr>
          <w:bottom w:val="single" w:sz="4" w:space="4" w:color="E7E3D8"/>
        </w:pBdr>
      </w:pPr>
    </w:p>
    <w:p>
      <w:pPr>
        <w:keepNext/>
        <w:spacing w:before="320"/>
      </w:pPr>
      <w:r>
        <w:rPr>
          <w:rFonts w:ascii="Georgia" w:hAnsi="Georgia"/>
          <w:b/>
          <w:color w:val="0F1B2E"/>
          <w:sz w:val="32"/>
        </w:rPr>
        <w:t>Spot the Hallucination</w:t>
      </w:r>
    </w:p>
    <w:p>
      <w:r>
        <w:rPr>
          <w:rFonts w:ascii="Calibri" w:hAnsi="Calibri"/>
          <w:i/>
          <w:color w:val="1C2430"/>
        </w:rPr>
        <w:t>Chapter 13: Trust, but Verify: Reading AI Critically</w:t>
      </w:r>
    </w:p>
    <w:p>
      <w:r>
        <w:rPr>
          <w:rFonts w:ascii="Calibri" w:hAnsi="Calibri"/>
          <w:color w:val="1C2430"/>
        </w:rPr>
        <w:t>Below are three AI responses. One contains a hallucination, a confident-sounding claim that's actually fabricated. Read all three, run them through Step One, and decide which one before you read the analysis.</w:t>
      </w:r>
    </w:p>
    <w:p>
      <w:pPr>
        <w:keepNext/>
        <w:spacing w:before="200"/>
      </w:pPr>
      <w:r>
        <w:rPr>
          <w:rFonts w:ascii="Georgia" w:hAnsi="Georgia"/>
          <w:b/>
          <w:color w:val="0F1B2E"/>
          <w:sz w:val="24"/>
        </w:rPr>
        <w:t>Response A</w:t>
      </w:r>
    </w:p>
    <w:p>
      <w:r>
        <w:rPr>
          <w:rFonts w:ascii="Calibri" w:hAnsi="Calibri"/>
          <w:color w:val="1C2430"/>
        </w:rPr>
        <w:t>Prompt: "What are some effective study techniques for college students?"</w:t>
      </w:r>
    </w:p>
    <w:p>
      <w:r>
        <w:rPr>
          <w:rFonts w:ascii="Calibri" w:hAnsi="Calibri"/>
          <w:color w:val="1C2430"/>
        </w:rPr>
        <w:t>AI Response: "Effective study techniques include spaced repetition (reviewing material at increasing intervals), active recall (testing yourself rather than rereading), and the Pomodoro Technique (working in focused 25-minute blocks). Research from cognitive psychology shows that active engagement with material leads to better retention than passive review. For math and science courses, practice problems are particularly valuable."</w:t>
      </w:r>
    </w:p>
    <w:p>
      <w:pPr>
        <w:keepNext/>
        <w:spacing w:before="200"/>
      </w:pPr>
      <w:r>
        <w:rPr>
          <w:rFonts w:ascii="Georgia" w:hAnsi="Georgia"/>
          <w:b/>
          <w:color w:val="0F1B2E"/>
          <w:sz w:val="24"/>
        </w:rPr>
        <w:t>Response B</w:t>
      </w:r>
    </w:p>
    <w:p>
      <w:r>
        <w:rPr>
          <w:rFonts w:ascii="Calibri" w:hAnsi="Calibri"/>
          <w:color w:val="1C2430"/>
        </w:rPr>
        <w:t>Prompt: "Who was the first woman to win a Nobel Prize?"</w:t>
      </w:r>
    </w:p>
    <w:p>
      <w:r>
        <w:rPr>
          <w:rFonts w:ascii="Calibri" w:hAnsi="Calibri"/>
          <w:color w:val="1C2430"/>
        </w:rPr>
        <w:t>AI Response: "Marie Curie was the first woman to win a Nobel Prize, receiving the award in Physics in 1902 alongside her husband Pierre Curie for their research on radioactivity. She later won a second Nobel Prize in Chemistry in 1911, making her the only person to win Nobel Prizes in two different scientific fields."</w:t>
      </w:r>
    </w:p>
    <w:p>
      <w:pPr>
        <w:keepNext/>
        <w:spacing w:before="200"/>
      </w:pPr>
      <w:r>
        <w:rPr>
          <w:rFonts w:ascii="Georgia" w:hAnsi="Georgia"/>
          <w:b/>
          <w:color w:val="0F1B2E"/>
          <w:sz w:val="24"/>
        </w:rPr>
        <w:t>Response C</w:t>
      </w:r>
    </w:p>
    <w:p>
      <w:r>
        <w:rPr>
          <w:rFonts w:ascii="Calibri" w:hAnsi="Calibri"/>
          <w:color w:val="1C2430"/>
        </w:rPr>
        <w:t>Prompt: "What's the main idea behind blockchain technology?"</w:t>
      </w:r>
    </w:p>
    <w:p>
      <w:r>
        <w:rPr>
          <w:rFonts w:ascii="Calibri" w:hAnsi="Calibri"/>
          <w:color w:val="1C2430"/>
        </w:rPr>
        <w:t>AI Response: "Blockchain is a decentralized ledger technology where transactions are recorded in blocks that are cryptographically linked together in a chain. Each block contains a timestamp and a reference to the previous block, making it extremely difficult to alter past records. The technology was invented by Satoshi Nakamoto in 2008 and first implemented in Bitcoin. The key innovation is that no central authority is needed."</w:t>
      </w:r>
    </w:p>
    <w:p>
      <w:r>
        <w:rPr>
          <w:rFonts w:ascii="Calibri" w:hAnsi="Calibri"/>
          <w:color w:val="1C2430"/>
        </w:rPr>
        <w:t>Stop here and decide before reading on. Which response carries the fabrication, and which specific claim would you check first?</w:t>
      </w:r>
    </w:p>
    <w:p>
      <w:pPr>
        <w:keepNext/>
        <w:spacing w:before="200"/>
      </w:pPr>
      <w:r>
        <w:rPr>
          <w:rFonts w:ascii="Georgia" w:hAnsi="Georgia"/>
          <w:b/>
          <w:color w:val="0F1B2E"/>
          <w:sz w:val="24"/>
        </w:rPr>
        <w:t>Analysis</w:t>
      </w:r>
    </w:p>
    <w:p>
      <w:r>
        <w:rPr>
          <w:rFonts w:ascii="Calibri" w:hAnsi="Calibri"/>
          <w:color w:val="1C2430"/>
        </w:rPr>
        <w:t>Response A: real, well-documented techniques, likely accurate, though "research shows" is vague enough that you'd pin down the source if you were citing it in a paper.</w:t>
      </w:r>
    </w:p>
    <w:p>
      <w:r>
        <w:rPr>
          <w:rFonts w:ascii="Calibri" w:hAnsi="Calibri"/>
          <w:color w:val="1C2430"/>
        </w:rPr>
        <w:t>Response C: core concepts are correct, and Satoshi Nakamoto and 2008 both check out. A solid, simplified explanation.</w:t>
      </w:r>
    </w:p>
    <w:p>
      <w:r>
        <w:rPr>
          <w:rFonts w:ascii="Calibri" w:hAnsi="Calibri"/>
          <w:color w:val="1C2430"/>
        </w:rPr>
        <w:t>Response B: purely factual claims, several of them precise and checkable. And one is wrong. The Nobel Prize in Physics went to Marie Curie, Pierre Curie, and Henri Becquerel in 1903, not 1902. The model dropped Becquerel and shifted the year. The claim that she's the only person to win Nobel Prizes in two different scientific fields, however, is accurate and stands. That's what makes it the dangerous kind of hallucination: a small distortion wrapped in true information. A strong-sounding claim can still be a fabrication, so check the specifics.</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777"/>
        <w:sz w:val="18"/>
      </w:rPr>
      <w:t>The Artificial Advantage Toolkit  ·  elvinpeters.com/toolkit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